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81E887" w14:textId="77777777" w:rsidR="000744A9" w:rsidRDefault="00000000">
      <w:pPr>
        <w:jc w:val="center"/>
      </w:pPr>
      <w:r>
        <w:rPr>
          <w:b/>
          <w:sz w:val="32"/>
        </w:rPr>
        <w:t>BÀI TẬP VỀ NHÀ – SESSION 02 – BTVN09</w:t>
      </w:r>
    </w:p>
    <w:p w14:paraId="3CC2419C" w14:textId="77777777" w:rsidR="000744A9" w:rsidRDefault="00000000">
      <w:pPr>
        <w:jc w:val="center"/>
      </w:pPr>
      <w:r>
        <w:rPr>
          <w:b/>
          <w:sz w:val="28"/>
        </w:rPr>
        <w:t>Thiết kế cây thư mục dự án CineBook và quản lý file ẩn</w:t>
      </w:r>
    </w:p>
    <w:p w14:paraId="035BCADA" w14:textId="77777777" w:rsidR="000744A9" w:rsidRDefault="000744A9"/>
    <w:p w14:paraId="7381C41D" w14:textId="77777777" w:rsidR="000744A9" w:rsidRDefault="00000000">
      <w:r>
        <w:rPr>
          <w:b/>
          <w:sz w:val="26"/>
        </w:rPr>
        <w:t>1. Phân tích và thiết kế cây thư mục</w:t>
      </w:r>
    </w:p>
    <w:p w14:paraId="544D9235" w14:textId="77777777" w:rsidR="000744A9" w:rsidRDefault="00000000">
      <w:r>
        <w:t>Dự án CineBook cần được tổ chức thành các thư mục riêng để mã nguồn, hình ảnh người dùng tải lên và các file cấu hình được tách biệt. Cấu trúc đề xuất như sau:</w:t>
      </w:r>
    </w:p>
    <w:p w14:paraId="3EEED6E4" w14:textId="4E02971B" w:rsidR="000744A9" w:rsidRPr="00B964EF" w:rsidRDefault="00000000">
      <w:pPr>
        <w:rPr>
          <w:rFonts w:ascii="Consolas" w:hAnsi="Consolas"/>
          <w:sz w:val="21"/>
          <w:lang w:val="vi-VN"/>
        </w:rPr>
      </w:pPr>
      <w:r>
        <w:rPr>
          <w:rFonts w:ascii="Consolas" w:hAnsi="Consolas"/>
          <w:sz w:val="21"/>
        </w:rPr>
        <w:t>CineBook/</w:t>
      </w:r>
      <w:r>
        <w:rPr>
          <w:rFonts w:ascii="Consolas" w:hAnsi="Consolas"/>
          <w:sz w:val="21"/>
        </w:rPr>
        <w:br/>
        <w:t>|-- src/</w:t>
      </w:r>
      <w:r>
        <w:rPr>
          <w:rFonts w:ascii="Consolas" w:hAnsi="Consolas"/>
          <w:sz w:val="21"/>
        </w:rPr>
        <w:br/>
        <w:t>|   |-- controllers/</w:t>
      </w:r>
      <w:r>
        <w:rPr>
          <w:rFonts w:ascii="Consolas" w:hAnsi="Consolas"/>
          <w:sz w:val="21"/>
        </w:rPr>
        <w:br/>
        <w:t>|   |-- models/</w:t>
      </w:r>
      <w:r>
        <w:rPr>
          <w:rFonts w:ascii="Consolas" w:hAnsi="Consolas"/>
          <w:sz w:val="21"/>
        </w:rPr>
        <w:br/>
        <w:t>|   |-- routes/</w:t>
      </w:r>
      <w:r>
        <w:rPr>
          <w:rFonts w:ascii="Consolas" w:hAnsi="Consolas"/>
          <w:sz w:val="21"/>
        </w:rPr>
        <w:br/>
        <w:t>|   |-- services/</w:t>
      </w:r>
      <w:r>
        <w:rPr>
          <w:rFonts w:ascii="Consolas" w:hAnsi="Consolas"/>
          <w:sz w:val="21"/>
        </w:rPr>
        <w:br/>
        <w:t>|   |-- middlewares/</w:t>
      </w:r>
      <w:r>
        <w:rPr>
          <w:rFonts w:ascii="Consolas" w:hAnsi="Consolas"/>
          <w:sz w:val="21"/>
        </w:rPr>
        <w:br/>
        <w:t>|   `-- app.js</w:t>
      </w:r>
      <w:r>
        <w:rPr>
          <w:rFonts w:ascii="Consolas" w:hAnsi="Consolas"/>
          <w:sz w:val="21"/>
        </w:rPr>
        <w:br/>
        <w:t>|</w:t>
      </w:r>
      <w:r>
        <w:rPr>
          <w:rFonts w:ascii="Consolas" w:hAnsi="Consolas"/>
          <w:sz w:val="21"/>
        </w:rPr>
        <w:br/>
        <w:t>|-- uploads/</w:t>
      </w:r>
      <w:r>
        <w:rPr>
          <w:rFonts w:ascii="Consolas" w:hAnsi="Consolas"/>
          <w:sz w:val="21"/>
        </w:rPr>
        <w:br/>
        <w:t>|   |-- images/</w:t>
      </w:r>
      <w:r>
        <w:rPr>
          <w:rFonts w:ascii="Consolas" w:hAnsi="Consolas"/>
          <w:sz w:val="21"/>
        </w:rPr>
        <w:br/>
        <w:t>|   `-- avatars/</w:t>
      </w:r>
      <w:r>
        <w:rPr>
          <w:rFonts w:ascii="Consolas" w:hAnsi="Consolas"/>
          <w:sz w:val="21"/>
        </w:rPr>
        <w:br/>
        <w:t>|</w:t>
      </w:r>
      <w:r>
        <w:rPr>
          <w:rFonts w:ascii="Consolas" w:hAnsi="Consolas"/>
          <w:sz w:val="21"/>
        </w:rPr>
        <w:br/>
        <w:t>|-- docs/</w:t>
      </w:r>
      <w:r>
        <w:rPr>
          <w:rFonts w:ascii="Consolas" w:hAnsi="Consolas"/>
          <w:sz w:val="21"/>
        </w:rPr>
        <w:br/>
        <w:t>|   `-- README.md</w:t>
      </w:r>
      <w:r>
        <w:rPr>
          <w:rFonts w:ascii="Consolas" w:hAnsi="Consolas"/>
          <w:sz w:val="21"/>
        </w:rPr>
        <w:br/>
        <w:t>|</w:t>
      </w:r>
      <w:r>
        <w:rPr>
          <w:rFonts w:ascii="Consolas" w:hAnsi="Consolas"/>
          <w:sz w:val="21"/>
        </w:rPr>
        <w:br/>
        <w:t>|-- tests/</w:t>
      </w:r>
      <w:r>
        <w:rPr>
          <w:rFonts w:ascii="Consolas" w:hAnsi="Consolas"/>
          <w:sz w:val="21"/>
        </w:rPr>
        <w:br/>
        <w:t>|</w:t>
      </w:r>
      <w:r>
        <w:rPr>
          <w:rFonts w:ascii="Consolas" w:hAnsi="Consolas"/>
          <w:sz w:val="21"/>
        </w:rPr>
        <w:br/>
        <w:t>|-- .env</w:t>
      </w:r>
      <w:r>
        <w:rPr>
          <w:rFonts w:ascii="Consolas" w:hAnsi="Consolas"/>
          <w:sz w:val="21"/>
        </w:rPr>
        <w:br/>
        <w:t>|-- .gitignore</w:t>
      </w:r>
      <w:r>
        <w:rPr>
          <w:rFonts w:ascii="Consolas" w:hAnsi="Consolas"/>
          <w:sz w:val="21"/>
        </w:rPr>
        <w:br/>
        <w:t>`-- package.json</w:t>
      </w:r>
    </w:p>
    <w:p w14:paraId="6BB6C849" w14:textId="77777777" w:rsidR="000744A9" w:rsidRDefault="00000000">
      <w:r>
        <w:rPr>
          <w:b/>
          <w:sz w:val="26"/>
        </w:rPr>
        <w:t>2. Giải pháp chặn lỗi – quản lý file mật khẩu Database</w:t>
      </w:r>
    </w:p>
    <w:p w14:paraId="5E2E8218" w14:textId="77777777" w:rsidR="000744A9" w:rsidRDefault="00000000">
      <w:r>
        <w:t>File chứa thông tin cấu hình và mật khẩu Database nên đặt tên là .env. Dấu chấm ở đầu tên file giúp file được xem là file ẩn trên nhiều hệ điều hành và công cụ quản lý file.</w:t>
      </w:r>
    </w:p>
    <w:p w14:paraId="3941AA03" w14:textId="77777777" w:rsidR="000744A9" w:rsidRDefault="00000000">
      <w:r>
        <w:rPr>
          <w:b/>
        </w:rPr>
        <w:t>Ví dụ nội dung file .env:</w:t>
      </w:r>
    </w:p>
    <w:p w14:paraId="27240005" w14:textId="77777777" w:rsidR="000744A9" w:rsidRDefault="00000000">
      <w:r>
        <w:rPr>
          <w:rFonts w:ascii="Consolas" w:hAnsi="Consolas"/>
          <w:sz w:val="21"/>
        </w:rPr>
        <w:t>DB_HOST=localhost</w:t>
      </w:r>
      <w:r>
        <w:rPr>
          <w:rFonts w:ascii="Consolas" w:hAnsi="Consolas"/>
          <w:sz w:val="21"/>
        </w:rPr>
        <w:br/>
        <w:t>DB_USER=admin</w:t>
      </w:r>
      <w:r>
        <w:rPr>
          <w:rFonts w:ascii="Consolas" w:hAnsi="Consolas"/>
          <w:sz w:val="21"/>
        </w:rPr>
        <w:br/>
        <w:t>DB_PASSWORD=mat_khau_database</w:t>
      </w:r>
      <w:r>
        <w:rPr>
          <w:rFonts w:ascii="Consolas" w:hAnsi="Consolas"/>
          <w:sz w:val="21"/>
        </w:rPr>
        <w:br/>
        <w:t>DB_NAME=cinebook</w:t>
      </w:r>
    </w:p>
    <w:p w14:paraId="2B218BDF" w14:textId="77777777" w:rsidR="000744A9" w:rsidRDefault="00000000">
      <w:r>
        <w:t>Lưu ý: Không đưa mật khẩu thật vào bài nộp hoặc GitHub public. Trong dự án thực tế, file .env cần được thêm vào .gitignore để Git không theo dõi và tránh đẩy thông tin mật khẩu lên repository.</w:t>
      </w:r>
    </w:p>
    <w:p w14:paraId="40FFAB80" w14:textId="77777777" w:rsidR="000744A9" w:rsidRDefault="00000000">
      <w:r>
        <w:rPr>
          <w:b/>
        </w:rPr>
        <w:t>Cách ẩn file trên Windows:</w:t>
      </w:r>
    </w:p>
    <w:p w14:paraId="2B631DE6" w14:textId="77777777" w:rsidR="000744A9" w:rsidRDefault="00000000">
      <w:pPr>
        <w:pStyle w:val="ListNumber"/>
      </w:pPr>
      <w:r>
        <w:t>Mở File Explorer và tìm đến file .env.</w:t>
      </w:r>
    </w:p>
    <w:p w14:paraId="147ED693" w14:textId="77777777" w:rsidR="000744A9" w:rsidRDefault="00000000">
      <w:pPr>
        <w:pStyle w:val="ListNumber"/>
      </w:pPr>
      <w:r>
        <w:t>Nhấp chuột phải vào file .env → chọn Properties.</w:t>
      </w:r>
    </w:p>
    <w:p w14:paraId="60FA8CF5" w14:textId="77777777" w:rsidR="000744A9" w:rsidRDefault="00000000">
      <w:pPr>
        <w:pStyle w:val="ListNumber"/>
      </w:pPr>
      <w:r>
        <w:t>Trong mục Attributes, tích chọn Hidden.</w:t>
      </w:r>
    </w:p>
    <w:p w14:paraId="06FE7EC1" w14:textId="77777777" w:rsidR="000744A9" w:rsidRDefault="00000000">
      <w:pPr>
        <w:pStyle w:val="ListNumber"/>
      </w:pPr>
      <w:r>
        <w:t>Chọn Apply → OK.</w:t>
      </w:r>
    </w:p>
    <w:p w14:paraId="6C516D3B" w14:textId="77777777" w:rsidR="000744A9" w:rsidRDefault="00000000">
      <w:pPr>
        <w:pStyle w:val="ListNumber"/>
      </w:pPr>
      <w:r>
        <w:t>File .env sẽ được ẩn khỏi giao diện thông thường nếu Windows đang tắt tùy chọn hiển thị file ẩn.</w:t>
      </w:r>
    </w:p>
    <w:p w14:paraId="0AD85657" w14:textId="77777777" w:rsidR="000744A9" w:rsidRDefault="00000000">
      <w:r>
        <w:rPr>
          <w:b/>
        </w:rPr>
        <w:t>Có thể bật/tắt hiển thị file ẩn trên Windows:</w:t>
      </w:r>
    </w:p>
    <w:p w14:paraId="2874FC48" w14:textId="77777777" w:rsidR="000744A9" w:rsidRDefault="00000000">
      <w:r>
        <w:t>File Explorer → View → Show → Hidden items. Khi tắt Hidden items, file .env sẽ không xuất hiện trong giao diện bình thường.</w:t>
      </w:r>
    </w:p>
    <w:p w14:paraId="2AFF243C" w14:textId="77777777" w:rsidR="000744A9" w:rsidRDefault="00000000">
      <w:r>
        <w:rPr>
          <w:b/>
        </w:rPr>
        <w:t>Cấu hình thêm trong Git:</w:t>
      </w:r>
    </w:p>
    <w:p w14:paraId="191DCF9E" w14:textId="77777777" w:rsidR="000744A9" w:rsidRDefault="00000000">
      <w:r>
        <w:rPr>
          <w:rFonts w:ascii="Consolas" w:hAnsi="Consolas"/>
          <w:sz w:val="21"/>
        </w:rPr>
        <w:t>.env</w:t>
      </w:r>
      <w:r>
        <w:rPr>
          <w:rFonts w:ascii="Consolas" w:hAnsi="Consolas"/>
          <w:sz w:val="21"/>
        </w:rPr>
        <w:br/>
        <w:t>uploads/</w:t>
      </w:r>
      <w:r>
        <w:rPr>
          <w:rFonts w:ascii="Consolas" w:hAnsi="Consolas"/>
          <w:sz w:val="21"/>
        </w:rPr>
        <w:br/>
        <w:t>node_modules/</w:t>
      </w:r>
    </w:p>
    <w:p w14:paraId="27B28E42" w14:textId="77777777" w:rsidR="000744A9" w:rsidRDefault="00000000">
      <w:r>
        <w:t>Trong đó .env được bỏ qua để tránh đưa thông tin bí mật lên GitHub. Thư mục uploads cũng có thể được bỏ qua nếu hình ảnh upload được lưu trên server hoặc một dịch vụ lưu trữ riêng.</w:t>
      </w:r>
    </w:p>
    <w:p w14:paraId="080833C0" w14:textId="77777777" w:rsidR="000744A9" w:rsidRDefault="00000000">
      <w:r>
        <w:rPr>
          <w:b/>
          <w:sz w:val="26"/>
        </w:rPr>
        <w:t>3. Vai trò của các thư mục chính</w:t>
      </w:r>
    </w:p>
    <w:tbl>
      <w:tblPr>
        <w:tblStyle w:val="TableGrid"/>
        <w:tblW w:w="0" w:type="auto"/>
        <w:tblLook w:val="04A0" w:firstRow="1" w:lastRow="0" w:firstColumn="1" w:lastColumn="0" w:noHBand="0" w:noVBand="1"/>
      </w:tblPr>
      <w:tblGrid>
        <w:gridCol w:w="4968"/>
        <w:gridCol w:w="4968"/>
      </w:tblGrid>
      <w:tr w:rsidR="000744A9" w14:paraId="5D7F0FE6" w14:textId="77777777">
        <w:tc>
          <w:tcPr>
            <w:tcW w:w="4968" w:type="dxa"/>
          </w:tcPr>
          <w:p w14:paraId="3DB601F3" w14:textId="77777777" w:rsidR="000744A9" w:rsidRDefault="00000000">
            <w:r>
              <w:t>Thư mục / File</w:t>
            </w:r>
          </w:p>
        </w:tc>
        <w:tc>
          <w:tcPr>
            <w:tcW w:w="4968" w:type="dxa"/>
          </w:tcPr>
          <w:p w14:paraId="0A759FC5" w14:textId="77777777" w:rsidR="000744A9" w:rsidRDefault="00000000">
            <w:r>
              <w:t>Vai trò</w:t>
            </w:r>
          </w:p>
        </w:tc>
      </w:tr>
      <w:tr w:rsidR="000744A9" w14:paraId="09A0C58D" w14:textId="77777777">
        <w:tc>
          <w:tcPr>
            <w:tcW w:w="4968" w:type="dxa"/>
          </w:tcPr>
          <w:p w14:paraId="6E91C165" w14:textId="77777777" w:rsidR="000744A9" w:rsidRDefault="00000000">
            <w:r>
              <w:t>src/</w:t>
            </w:r>
          </w:p>
        </w:tc>
        <w:tc>
          <w:tcPr>
            <w:tcW w:w="4968" w:type="dxa"/>
          </w:tcPr>
          <w:p w14:paraId="68B52D89" w14:textId="77777777" w:rsidR="000744A9" w:rsidRDefault="00000000">
            <w:r>
              <w:t>Chứa mã nguồn Backend chính của CineBook.</w:t>
            </w:r>
          </w:p>
        </w:tc>
      </w:tr>
      <w:tr w:rsidR="000744A9" w14:paraId="18347E54" w14:textId="77777777">
        <w:tc>
          <w:tcPr>
            <w:tcW w:w="4968" w:type="dxa"/>
          </w:tcPr>
          <w:p w14:paraId="77C77176" w14:textId="77777777" w:rsidR="000744A9" w:rsidRDefault="00000000">
            <w:r>
              <w:t>src/controllers/</w:t>
            </w:r>
          </w:p>
        </w:tc>
        <w:tc>
          <w:tcPr>
            <w:tcW w:w="4968" w:type="dxa"/>
          </w:tcPr>
          <w:p w14:paraId="3958A165" w14:textId="77777777" w:rsidR="000744A9" w:rsidRDefault="00000000">
            <w:r>
              <w:t>Xử lý request và điều phối các chức năng của hệ thống.</w:t>
            </w:r>
          </w:p>
        </w:tc>
      </w:tr>
      <w:tr w:rsidR="000744A9" w14:paraId="2C51E83C" w14:textId="77777777">
        <w:tc>
          <w:tcPr>
            <w:tcW w:w="4968" w:type="dxa"/>
          </w:tcPr>
          <w:p w14:paraId="30DF1FCD" w14:textId="77777777" w:rsidR="000744A9" w:rsidRDefault="00000000">
            <w:r>
              <w:t>src/models/</w:t>
            </w:r>
          </w:p>
        </w:tc>
        <w:tc>
          <w:tcPr>
            <w:tcW w:w="4968" w:type="dxa"/>
          </w:tcPr>
          <w:p w14:paraId="7AD3D9A7" w14:textId="77777777" w:rsidR="000744A9" w:rsidRDefault="00000000">
            <w:r>
              <w:t>Định nghĩa model và xử lý dữ liệu liên quan đến Database.</w:t>
            </w:r>
          </w:p>
        </w:tc>
      </w:tr>
      <w:tr w:rsidR="000744A9" w14:paraId="74897069" w14:textId="77777777">
        <w:tc>
          <w:tcPr>
            <w:tcW w:w="4968" w:type="dxa"/>
          </w:tcPr>
          <w:p w14:paraId="5D471658" w14:textId="77777777" w:rsidR="000744A9" w:rsidRDefault="00000000">
            <w:r>
              <w:t>src/routes/</w:t>
            </w:r>
          </w:p>
        </w:tc>
        <w:tc>
          <w:tcPr>
            <w:tcW w:w="4968" w:type="dxa"/>
          </w:tcPr>
          <w:p w14:paraId="0B3111ED" w14:textId="77777777" w:rsidR="000744A9" w:rsidRDefault="00000000">
            <w:r>
              <w:t>Khai báo các API route của Backend.</w:t>
            </w:r>
          </w:p>
        </w:tc>
      </w:tr>
      <w:tr w:rsidR="000744A9" w14:paraId="45B18A82" w14:textId="77777777">
        <w:tc>
          <w:tcPr>
            <w:tcW w:w="4968" w:type="dxa"/>
          </w:tcPr>
          <w:p w14:paraId="57AA58A4" w14:textId="77777777" w:rsidR="000744A9" w:rsidRDefault="00000000">
            <w:r>
              <w:t>src/services/</w:t>
            </w:r>
          </w:p>
        </w:tc>
        <w:tc>
          <w:tcPr>
            <w:tcW w:w="4968" w:type="dxa"/>
          </w:tcPr>
          <w:p w14:paraId="3D176604" w14:textId="77777777" w:rsidR="000744A9" w:rsidRDefault="00000000">
            <w:r>
              <w:t>Chứa các logic nghiệp vụ hoặc dịch vụ dùng chung.</w:t>
            </w:r>
          </w:p>
        </w:tc>
      </w:tr>
      <w:tr w:rsidR="000744A9" w14:paraId="0A22E302" w14:textId="77777777">
        <w:tc>
          <w:tcPr>
            <w:tcW w:w="4968" w:type="dxa"/>
          </w:tcPr>
          <w:p w14:paraId="471B7C03" w14:textId="77777777" w:rsidR="000744A9" w:rsidRDefault="00000000">
            <w:r>
              <w:t>src/middlewares/</w:t>
            </w:r>
          </w:p>
        </w:tc>
        <w:tc>
          <w:tcPr>
            <w:tcW w:w="4968" w:type="dxa"/>
          </w:tcPr>
          <w:p w14:paraId="04715051" w14:textId="77777777" w:rsidR="000744A9" w:rsidRDefault="00000000">
            <w:r>
              <w:t>Xử lý các bước trung gian như xác thực, phân quyền hoặc kiểm tra request.</w:t>
            </w:r>
          </w:p>
        </w:tc>
      </w:tr>
      <w:tr w:rsidR="000744A9" w14:paraId="4624EBA5" w14:textId="77777777">
        <w:tc>
          <w:tcPr>
            <w:tcW w:w="4968" w:type="dxa"/>
          </w:tcPr>
          <w:p w14:paraId="776B8450" w14:textId="77777777" w:rsidR="000744A9" w:rsidRDefault="00000000">
            <w:r>
              <w:t>uploads/</w:t>
            </w:r>
          </w:p>
        </w:tc>
        <w:tc>
          <w:tcPr>
            <w:tcW w:w="4968" w:type="dxa"/>
          </w:tcPr>
          <w:p w14:paraId="72BFE0ED" w14:textId="77777777" w:rsidR="000744A9" w:rsidRDefault="00000000">
            <w:r>
              <w:t>Lưu các dữ liệu người dùng tải lên, được tách riêng khỏi mã nguồn.</w:t>
            </w:r>
          </w:p>
        </w:tc>
      </w:tr>
      <w:tr w:rsidR="000744A9" w14:paraId="0035F6DF" w14:textId="77777777">
        <w:tc>
          <w:tcPr>
            <w:tcW w:w="4968" w:type="dxa"/>
          </w:tcPr>
          <w:p w14:paraId="1170E30C" w14:textId="77777777" w:rsidR="000744A9" w:rsidRDefault="00000000">
            <w:r>
              <w:t>uploads/images/</w:t>
            </w:r>
          </w:p>
        </w:tc>
        <w:tc>
          <w:tcPr>
            <w:tcW w:w="4968" w:type="dxa"/>
          </w:tcPr>
          <w:p w14:paraId="32C30F7D" w14:textId="77777777" w:rsidR="000744A9" w:rsidRDefault="00000000">
            <w:r>
              <w:t>Lưu hình ảnh người dùng tải lên.</w:t>
            </w:r>
          </w:p>
        </w:tc>
      </w:tr>
      <w:tr w:rsidR="000744A9" w14:paraId="5D44C431" w14:textId="77777777">
        <w:tc>
          <w:tcPr>
            <w:tcW w:w="4968" w:type="dxa"/>
          </w:tcPr>
          <w:p w14:paraId="314C6EED" w14:textId="77777777" w:rsidR="000744A9" w:rsidRDefault="00000000">
            <w:r>
              <w:t>uploads/avatars/</w:t>
            </w:r>
          </w:p>
        </w:tc>
        <w:tc>
          <w:tcPr>
            <w:tcW w:w="4968" w:type="dxa"/>
          </w:tcPr>
          <w:p w14:paraId="5C48507D" w14:textId="77777777" w:rsidR="000744A9" w:rsidRDefault="00000000">
            <w:r>
              <w:t>Lưu ảnh đại diện của người dùng nếu hệ thống có chức năng này.</w:t>
            </w:r>
          </w:p>
        </w:tc>
      </w:tr>
      <w:tr w:rsidR="000744A9" w14:paraId="4F7BD998" w14:textId="77777777">
        <w:tc>
          <w:tcPr>
            <w:tcW w:w="4968" w:type="dxa"/>
          </w:tcPr>
          <w:p w14:paraId="32278483" w14:textId="77777777" w:rsidR="000744A9" w:rsidRDefault="00000000">
            <w:r>
              <w:t>docs/</w:t>
            </w:r>
          </w:p>
        </w:tc>
        <w:tc>
          <w:tcPr>
            <w:tcW w:w="4968" w:type="dxa"/>
          </w:tcPr>
          <w:p w14:paraId="311360F8" w14:textId="77777777" w:rsidR="000744A9" w:rsidRDefault="00000000">
            <w:r>
              <w:t>Lưu tài liệu hướng dẫn và tài liệu của dự án.</w:t>
            </w:r>
          </w:p>
        </w:tc>
      </w:tr>
      <w:tr w:rsidR="000744A9" w14:paraId="78852B49" w14:textId="77777777">
        <w:tc>
          <w:tcPr>
            <w:tcW w:w="4968" w:type="dxa"/>
          </w:tcPr>
          <w:p w14:paraId="5D576B57" w14:textId="77777777" w:rsidR="000744A9" w:rsidRDefault="00000000">
            <w:r>
              <w:t>tests/</w:t>
            </w:r>
          </w:p>
        </w:tc>
        <w:tc>
          <w:tcPr>
            <w:tcW w:w="4968" w:type="dxa"/>
          </w:tcPr>
          <w:p w14:paraId="7DBDE19C" w14:textId="77777777" w:rsidR="000744A9" w:rsidRDefault="00000000">
            <w:r>
              <w:t>Chứa các file kiểm thử Backend.</w:t>
            </w:r>
          </w:p>
        </w:tc>
      </w:tr>
      <w:tr w:rsidR="000744A9" w14:paraId="1E1CC525" w14:textId="77777777">
        <w:tc>
          <w:tcPr>
            <w:tcW w:w="4968" w:type="dxa"/>
          </w:tcPr>
          <w:p w14:paraId="27DA74E6" w14:textId="77777777" w:rsidR="000744A9" w:rsidRDefault="00000000">
            <w:r>
              <w:t>.env</w:t>
            </w:r>
          </w:p>
        </w:tc>
        <w:tc>
          <w:tcPr>
            <w:tcW w:w="4968" w:type="dxa"/>
          </w:tcPr>
          <w:p w14:paraId="02C36C42" w14:textId="77777777" w:rsidR="000744A9" w:rsidRDefault="00000000">
            <w:r>
              <w:t>Chứa biến môi trường và thông tin cấu hình nhạy cảm như thông tin kết nối Database; cần được ẩn và không commit lên GitHub.</w:t>
            </w:r>
          </w:p>
        </w:tc>
      </w:tr>
      <w:tr w:rsidR="000744A9" w14:paraId="380E9E6F" w14:textId="77777777">
        <w:tc>
          <w:tcPr>
            <w:tcW w:w="4968" w:type="dxa"/>
          </w:tcPr>
          <w:p w14:paraId="50C3D384" w14:textId="77777777" w:rsidR="000744A9" w:rsidRDefault="00000000">
            <w:r>
              <w:t>.gitignore</w:t>
            </w:r>
          </w:p>
        </w:tc>
        <w:tc>
          <w:tcPr>
            <w:tcW w:w="4968" w:type="dxa"/>
          </w:tcPr>
          <w:p w14:paraId="03964CD8" w14:textId="77777777" w:rsidR="000744A9" w:rsidRDefault="00000000">
            <w:r>
              <w:t>Khai báo các file/thư mục Git không được theo dõi.</w:t>
            </w:r>
          </w:p>
        </w:tc>
      </w:tr>
      <w:tr w:rsidR="000744A9" w14:paraId="721CD75A" w14:textId="77777777">
        <w:tc>
          <w:tcPr>
            <w:tcW w:w="4968" w:type="dxa"/>
          </w:tcPr>
          <w:p w14:paraId="23E0E95C" w14:textId="77777777" w:rsidR="000744A9" w:rsidRDefault="00000000">
            <w:r>
              <w:t>package.json</w:t>
            </w:r>
          </w:p>
        </w:tc>
        <w:tc>
          <w:tcPr>
            <w:tcW w:w="4968" w:type="dxa"/>
          </w:tcPr>
          <w:p w14:paraId="06652A85" w14:textId="77777777" w:rsidR="000744A9" w:rsidRDefault="00000000">
            <w:r>
              <w:t>Chứa thông tin dự án Node.js và danh sách các thư viện phụ thuộc.</w:t>
            </w:r>
          </w:p>
        </w:tc>
      </w:tr>
    </w:tbl>
    <w:p w14:paraId="577E89E3" w14:textId="77777777" w:rsidR="000744A9" w:rsidRDefault="00000000">
      <w:r>
        <w:rPr>
          <w:b/>
          <w:sz w:val="26"/>
        </w:rPr>
        <w:t>4. Kết luận</w:t>
      </w:r>
    </w:p>
    <w:p w14:paraId="2C7C9C69" w14:textId="77777777" w:rsidR="000744A9" w:rsidRDefault="00000000">
      <w:r>
        <w:t>Cấu trúc trên giúp dự án CineBook dễ quản lý và mở rộng. Mã nguồn được đặt trong src/, dữ liệu hình ảnh upload được tách riêng trong uploads/, còn thông tin cấu hình nhạy cảm được lưu trong .env. Ngoài việc đặt .env ở chế độ Hidden trên Windows, cần sử dụng .gitignore để hạn chế nguy cơ vô tình đưa thông tin mật khẩu lên GitHub.</w:t>
      </w:r>
    </w:p>
    <w:p w14:paraId="438944E8" w14:textId="77777777" w:rsidR="000744A9" w:rsidRDefault="000744A9"/>
    <w:p w14:paraId="04254D2E" w14:textId="1C592716" w:rsidR="000744A9" w:rsidRDefault="000744A9">
      <w:pPr>
        <w:jc w:val="center"/>
      </w:pPr>
    </w:p>
    <w:sectPr w:rsidR="000744A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197163">
    <w:abstractNumId w:val="8"/>
  </w:num>
  <w:num w:numId="2" w16cid:durableId="1756826285">
    <w:abstractNumId w:val="6"/>
  </w:num>
  <w:num w:numId="3" w16cid:durableId="225383539">
    <w:abstractNumId w:val="5"/>
  </w:num>
  <w:num w:numId="4" w16cid:durableId="2022079265">
    <w:abstractNumId w:val="4"/>
  </w:num>
  <w:num w:numId="5" w16cid:durableId="1245068616">
    <w:abstractNumId w:val="7"/>
  </w:num>
  <w:num w:numId="6" w16cid:durableId="847790732">
    <w:abstractNumId w:val="3"/>
  </w:num>
  <w:num w:numId="7" w16cid:durableId="327947981">
    <w:abstractNumId w:val="2"/>
  </w:num>
  <w:num w:numId="8" w16cid:durableId="2077511082">
    <w:abstractNumId w:val="1"/>
  </w:num>
  <w:num w:numId="9" w16cid:durableId="1103839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4A9"/>
    <w:rsid w:val="0015074B"/>
    <w:rsid w:val="001D729D"/>
    <w:rsid w:val="0029639D"/>
    <w:rsid w:val="00326F90"/>
    <w:rsid w:val="0036248A"/>
    <w:rsid w:val="00AA1D8D"/>
    <w:rsid w:val="00B47730"/>
    <w:rsid w:val="00B964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2B315"/>
  <w14:defaultImageDpi w14:val="300"/>
  <w15:docId w15:val="{6F90020C-28C5-0549-877D-1F6A97BB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Luann Huu</cp:lastModifiedBy>
  <cp:revision>3</cp:revision>
  <dcterms:created xsi:type="dcterms:W3CDTF">2013-12-23T23:15:00Z</dcterms:created>
  <dcterms:modified xsi:type="dcterms:W3CDTF">2026-10-03T02:58:00Z</dcterms:modified>
  <cp:category/>
</cp:coreProperties>
</file>